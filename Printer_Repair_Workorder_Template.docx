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PRINTER / COPIER SERVICE WORK ORDER</w:t>
      </w:r>
    </w:p>
    <w:p>
      <w:pPr>
        <w:jc w:val="center"/>
      </w:pPr>
      <w:r>
        <w:rPr>
          <w:color w:val="555555"/>
          <w:sz w:val="18"/>
        </w:rPr>
        <w:t>[Business Name]   •   [Business Address]   •   [Business Phone Number]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shd w:val="clear" w:color="auto" w:fill="EEEEEE"/>
          </w:tcPr>
          <w:p>
            <w:r>
              <w:rPr>
                <w:b/>
              </w:rPr>
              <w:t>WO #</w:t>
            </w:r>
          </w:p>
        </w:tc>
        <w:tc>
          <w:tcPr>
            <w:tcW w:type="dxa" w:w="1984"/>
            <w:shd w:val="clear" w:color="auto" w:fill="EEEEE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b/>
              </w:rPr>
              <w:t>Tech</w:t>
            </w:r>
          </w:p>
        </w:tc>
        <w:tc>
          <w:tcPr>
            <w:tcW w:type="dxa" w:w="3402"/>
            <w:shd w:val="clear" w:color="auto" w:fill="EEEEEE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>
            <w:r>
              <w:t>☐ Std    ☐ Urgent    ☐ Emergency</w:t>
            </w:r>
          </w:p>
        </w:tc>
      </w:tr>
    </w:tbl>
    <w:p>
      <w:pPr>
        <w:spacing w:before="80"/>
      </w:pPr>
      <w:r>
        <w:rPr>
          <w:b/>
        </w:rPr>
        <w:t xml:space="preserve">Service Type:  </w:t>
      </w:r>
      <w:r>
        <w:t>☐ On-Site Repair   ☐ Depot Repair   ☐ Preventive Maint.   ☐ Install / Setup   ☐ Network Config   ☐ Toner / Supplies   ☐ Other: __________</w:t>
      </w:r>
    </w:p>
    <w:p>
      <w:pPr>
        <w:spacing w:before="120" w:after="40"/>
        <w:shd w:val="clear" w:color="auto" w:fill="333333"/>
        <w:ind w:left="85"/>
      </w:pPr>
      <w:r>
        <w:rPr>
          <w:b/>
          <w:color w:val="FFFFFF"/>
          <w:sz w:val="20"/>
        </w:rPr>
        <w:t>CUSTOMER  /  EQUIPMENT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Make</w:t>
            </w:r>
          </w:p>
        </w:tc>
        <w:tc>
          <w:tcPr>
            <w:tcW w:type="dxa" w:w="3005"/>
          </w:tcPr>
          <w:p>
            <w:r/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005"/>
          </w:tcPr>
          <w:p>
            <w:r/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Serial #</w:t>
            </w:r>
          </w:p>
        </w:tc>
        <w:tc>
          <w:tcPr>
            <w:tcW w:type="dxa" w:w="3005"/>
          </w:tcPr>
          <w:p>
            <w:r/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Asset / Tag</w:t>
            </w:r>
          </w:p>
        </w:tc>
        <w:tc>
          <w:tcPr>
            <w:tcW w:type="dxa" w:w="3005"/>
          </w:tcPr>
          <w:p>
            <w:r/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Service Addr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005"/>
          </w:tcPr>
          <w:p>
            <w:r/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Billing Addr</w:t>
            </w:r>
          </w:p>
        </w:tc>
        <w:tc>
          <w:tcPr>
            <w:tcW w:type="dxa" w:w="3288"/>
          </w:tcPr>
          <w:p>
            <w:r>
              <w:t>☐ Same as service</w:t>
            </w:r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Page Count</w:t>
            </w:r>
          </w:p>
        </w:tc>
        <w:tc>
          <w:tcPr>
            <w:tcW w:type="dxa" w:w="3005"/>
          </w:tcPr>
          <w:p>
            <w:r/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PO / Ref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3005"/>
          </w:tcPr>
          <w:p>
            <w:r>
              <w:t>☐ Yes   ☐ No   #_______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Site Contact</w:t>
            </w:r>
          </w:p>
        </w:tc>
        <w:tc>
          <w:tcPr>
            <w:tcW w:type="dxa" w:w="3288"/>
          </w:tcPr>
          <w:p>
            <w:r/>
          </w:p>
        </w:tc>
        <w:tc>
          <w:tcPr>
            <w:tcW w:type="dxa" w:w="1814"/>
            <w:shd w:val="clear" w:color="auto" w:fill="F5F5F5"/>
          </w:tcPr>
          <w:p>
            <w:r>
              <w:rPr>
                <w:b/>
              </w:rPr>
              <w:t>Warranty</w:t>
            </w:r>
          </w:p>
        </w:tc>
        <w:tc>
          <w:tcPr>
            <w:tcW w:type="dxa" w:w="3005"/>
          </w:tcPr>
          <w:p>
            <w:r>
              <w:t>☐ In   ☐ Out   ☐ Unknown</w:t>
            </w:r>
          </w:p>
        </w:tc>
      </w:tr>
    </w:tbl>
    <w:p>
      <w:pPr>
        <w:spacing w:before="120" w:after="40"/>
        <w:shd w:val="clear" w:color="auto" w:fill="333333"/>
        <w:ind w:left="85"/>
      </w:pPr>
      <w:r>
        <w:rPr>
          <w:b/>
          <w:color w:val="FFFFFF"/>
          <w:sz w:val="20"/>
        </w:rPr>
        <w:t>REPORTED ISSUE &amp; WORK PERFORMED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984"/>
            <w:shd w:val="clear" w:color="auto" w:fill="F5F5F5"/>
          </w:tcPr>
          <w:p>
            <w:r>
              <w:rPr>
                <w:b/>
              </w:rPr>
              <w:t>Symptoms</w:t>
            </w:r>
          </w:p>
        </w:tc>
        <w:tc>
          <w:tcPr>
            <w:tcW w:type="dxa" w:w="7937"/>
          </w:tcPr>
          <w:p>
            <w:pPr>
              <w:spacing w:after="280"/>
            </w:pP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b/>
              </w:rPr>
              <w:t>Error Codes</w:t>
            </w:r>
          </w:p>
        </w:tc>
        <w:tc>
          <w:tcPr>
            <w:tcW w:type="dxa" w:w="7937"/>
          </w:tcPr>
          <w:p>
            <w:pPr>
              <w:spacing w:after="280"/>
            </w:pP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7937"/>
          </w:tcPr>
          <w:p>
            <w:pPr>
              <w:spacing w:after="280"/>
            </w:pP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b/>
              </w:rPr>
              <w:t>Work Performed</w:t>
            </w:r>
          </w:p>
        </w:tc>
        <w:tc>
          <w:tcPr>
            <w:tcW w:type="dxa" w:w="7937"/>
          </w:tcPr>
          <w:p>
            <w:pPr>
              <w:spacing w:after="280"/>
            </w:pPr>
          </w:p>
        </w:tc>
      </w:tr>
    </w:tbl>
    <w:p>
      <w:pPr>
        <w:spacing w:before="120" w:after="40"/>
        <w:shd w:val="clear" w:color="auto" w:fill="333333"/>
        <w:ind w:left="85"/>
      </w:pPr>
      <w:r>
        <w:rPr>
          <w:b/>
          <w:color w:val="FFFFFF"/>
          <w:sz w:val="20"/>
        </w:rPr>
        <w:t>PARTS &amp; LABOR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850"/>
            <w:shd w:val="clear" w:color="auto" w:fill="EEEEEE"/>
          </w:tcPr>
          <w:p>
            <w:r>
              <w:rPr>
                <w:b/>
              </w:rPr>
              <w:t>Qty</w:t>
            </w:r>
          </w:p>
        </w:tc>
        <w:tc>
          <w:tcPr>
            <w:tcW w:type="dxa" w:w="5386"/>
            <w:shd w:val="clear" w:color="auto" w:fill="EEEEEE"/>
          </w:tcPr>
          <w:p>
            <w:r>
              <w:rPr>
                <w:b/>
              </w:rPr>
              <w:t>Part # / Description</w:t>
            </w:r>
          </w:p>
        </w:tc>
        <w:tc>
          <w:tcPr>
            <w:tcW w:type="dxa" w:w="1134"/>
            <w:shd w:val="clear" w:color="auto" w:fill="EEEEEE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247"/>
            <w:shd w:val="clear" w:color="auto" w:fill="EEEEEE"/>
          </w:tcPr>
          <w:p>
            <w:r>
              <w:rPr>
                <w:b/>
              </w:rPr>
              <w:t>Unit $</w:t>
            </w:r>
          </w:p>
        </w:tc>
        <w:tc>
          <w:tcPr>
            <w:tcW w:type="dxa" w:w="1304"/>
            <w:shd w:val="clear" w:color="auto" w:fill="EEEEEE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850"/>
          </w:tcPr>
          <w:p/>
        </w:tc>
        <w:tc>
          <w:tcPr>
            <w:tcW w:type="dxa" w:w="5386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5386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5386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5386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850"/>
          </w:tcPr>
          <w:p/>
        </w:tc>
        <w:tc>
          <w:tcPr>
            <w:tcW w:type="dxa" w:w="5386"/>
          </w:tcPr>
          <w:p/>
        </w:tc>
        <w:tc>
          <w:tcPr>
            <w:tcW w:type="dxa" w:w="1134"/>
          </w:tcPr>
          <w:p/>
        </w:tc>
        <w:tc>
          <w:tcPr>
            <w:tcW w:type="dxa" w:w="1247"/>
          </w:tcPr>
          <w:p/>
        </w:tc>
        <w:tc>
          <w:tcPr>
            <w:tcW w:type="dxa" w:w="1304"/>
          </w:tcPr>
          <w:p/>
        </w:tc>
      </w:tr>
    </w:tbl>
    <w:p>
      <w:pPr>
        <w:spacing w:before="120" w:after="40"/>
        <w:shd w:val="clear" w:color="auto" w:fill="333333"/>
        <w:ind w:left="85"/>
      </w:pPr>
      <w:r>
        <w:rPr>
          <w:b/>
          <w:color w:val="FFFFFF"/>
          <w:sz w:val="20"/>
        </w:rPr>
        <w:t>POST-SERVICE VERIFICATION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961"/>
          </w:tcPr>
          <w:p>
            <w:r>
              <w:t>☐ Test print successful</w:t>
              <w:br/>
              <w:t>☐ Counters / meters read</w:t>
            </w:r>
          </w:p>
        </w:tc>
        <w:tc>
          <w:tcPr>
            <w:tcW w:type="dxa" w:w="4961"/>
          </w:tcPr>
          <w:p>
            <w:r>
              <w:t>☐ Network / scan tested</w:t>
              <w:br/>
              <w:t>☐ Consumables checked</w:t>
            </w:r>
          </w:p>
        </w:tc>
      </w:tr>
      <w:tr>
        <w:tc>
          <w:tcPr>
            <w:tcW w:type="dxa" w:w="4961"/>
          </w:tcPr>
          <w:p>
            <w:r>
              <w:t>☐ Error codes cleared</w:t>
              <w:br/>
              <w:t>☐ Work area cleaned</w:t>
            </w:r>
          </w:p>
        </w:tc>
        <w:tc>
          <w:tcPr>
            <w:tcW w:type="dxa" w:w="4961"/>
          </w:tcPr>
          <w:p>
            <w:r>
              <w:t>☐ Firmware up to date</w:t>
              <w:br/>
              <w:t>☐ Customer walkthrough done</w:t>
            </w:r>
          </w:p>
        </w:tc>
      </w:tr>
    </w:tbl>
    <w:p>
      <w:pPr>
        <w:spacing w:before="120" w:after="40"/>
        <w:shd w:val="clear" w:color="auto" w:fill="333333"/>
        <w:ind w:left="85"/>
      </w:pPr>
      <w:r>
        <w:rPr>
          <w:b/>
          <w:color w:val="FFFFFF"/>
          <w:sz w:val="20"/>
        </w:rPr>
        <w:t>TOTALS &amp; AUTHORIZATION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7087"/>
          </w:tcPr>
          <w:p>
            <w:r>
              <w:rPr>
                <w:b w:val="0"/>
              </w:rPr>
              <w:t>Parts Subtotal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7087"/>
          </w:tcPr>
          <w:p>
            <w:r>
              <w:rPr>
                <w:b w:val="0"/>
              </w:rPr>
              <w:t>Labor Subtotal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7087"/>
          </w:tcPr>
          <w:p>
            <w:r>
              <w:rPr>
                <w:b w:val="0"/>
              </w:rPr>
              <w:t>Travel / Trip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7087"/>
          </w:tcPr>
          <w:p>
            <w:r>
              <w:rPr>
                <w:b w:val="0"/>
              </w:rPr>
              <w:t>Tax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7087"/>
            <w:shd w:val="clear" w:color="auto" w:fill="EEEEEE"/>
          </w:tcPr>
          <w:p>
            <w:r>
              <w:rPr>
                <w:b/>
              </w:rPr>
              <w:t>TOTAL DUE</w:t>
            </w:r>
          </w:p>
        </w:tc>
        <w:tc>
          <w:tcPr>
            <w:tcW w:type="dxa" w:w="2835"/>
            <w:shd w:val="clear" w:color="auto" w:fill="EEEEEE"/>
          </w:tcPr>
          <w:p/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961"/>
          </w:tcPr>
          <w:p>
            <w:r>
              <w:br/>
              <w:br/>
              <w:t>______________________________________</w:t>
            </w:r>
          </w:p>
          <w:p>
            <w:r>
              <w:rPr>
                <w:sz w:val="18"/>
              </w:rPr>
              <w:t>Customer signature  /  printed name  /  date</w:t>
            </w:r>
          </w:p>
        </w:tc>
        <w:tc>
          <w:tcPr>
            <w:tcW w:type="dxa" w:w="4961"/>
          </w:tcPr>
          <w:p>
            <w:r>
              <w:br/>
              <w:br/>
              <w:t>______________________________________</w:t>
            </w:r>
          </w:p>
          <w:p>
            <w:r>
              <w:rPr>
                <w:sz w:val="18"/>
              </w:rPr>
              <w:t>Technician signature  /  printed name  /  date</w:t>
            </w:r>
          </w:p>
        </w:tc>
      </w:tr>
      <w:tr>
        <w:tc>
          <w:tcPr>
            <w:tcW w:type="dxa" w:w="9922"/>
            <w:gridSpan w:val="2"/>
          </w:tcPr>
          <w:p>
            <w:r>
              <w:rPr>
                <w:i/>
                <w:color w:val="555555"/>
                <w:sz w:val="16"/>
              </w:rPr>
              <w:t>By signing, the customer acknowledges work has been completed to satisfaction and authorizes billing for the total shown above.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cp:contentStatus/>
  <dc:identifier/>
  <dc:language/>
  <cp:version/>
</cp:coreProperties>
</file>